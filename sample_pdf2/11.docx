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 Letter</w:t>
      </w:r>
    </w:p>
    <w:p>
      <w:r>
        <w:t>Please send all invoices to 88 Lakeshore Blvd, Chicago, IL 60602.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